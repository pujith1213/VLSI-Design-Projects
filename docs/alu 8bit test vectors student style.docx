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8-Bit ALU Test Vectors</w:t>
      </w:r>
    </w:p>
    <w:p>
      <w:pPr>
        <w:spacing w:after="160"/>
      </w:pPr>
      <w:r>
        <w:rPr>
          <w:sz w:val="21"/>
        </w:rPr>
        <w:t>These test values were used in the ALU testbench and checked in Questa simulation. The values are shown in hexadecimal.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92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9"/>
              </w:rPr>
              <w:t>SEL</w:t>
            </w:r>
          </w:p>
        </w:tc>
        <w:tc>
          <w:tcPr>
            <w:tcW w:type="dxa" w:w="1872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9"/>
              </w:rPr>
              <w:t>Operation</w:t>
            </w:r>
          </w:p>
        </w:tc>
        <w:tc>
          <w:tcPr>
            <w:tcW w:type="dxa" w:w="720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720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9"/>
              </w:rPr>
              <w:t>B</w:t>
            </w:r>
          </w:p>
        </w:tc>
        <w:tc>
          <w:tcPr>
            <w:tcW w:type="dxa" w:w="1728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2016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9"/>
              </w:rPr>
              <w:t>Flag Check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8"/>
              </w:rPr>
              <w:t>000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8"/>
              </w:rPr>
              <w:t>ADD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0A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0F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sz w:val="18"/>
              </w:rPr>
              <w:t>zero_flag = 0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8"/>
              </w:rPr>
              <w:t>001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8"/>
              </w:rPr>
              <w:t>SUB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0A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sz w:val="18"/>
              </w:rPr>
              <w:t>zero_flag = 0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8"/>
              </w:rPr>
              <w:t>010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8"/>
              </w:rPr>
              <w:t>AND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AA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CC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sz w:val="18"/>
              </w:rPr>
              <w:t>zero_flag = 0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8"/>
              </w:rPr>
              <w:t>011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8"/>
              </w:rPr>
              <w:t>OR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AA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CC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EE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sz w:val="18"/>
              </w:rPr>
              <w:t>zero_flag = 0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8"/>
              </w:rPr>
              <w:t>XOR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AA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CC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sz w:val="18"/>
              </w:rPr>
              <w:t>zero_flag = 0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8"/>
              </w:rPr>
              <w:t>NOT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AA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sz w:val="18"/>
              </w:rPr>
              <w:t>zero_flag = 0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8"/>
              </w:rPr>
              <w:t>LEFT SHIFT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0A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sz w:val="18"/>
              </w:rPr>
              <w:t>zero_flag = 0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8"/>
              </w:rPr>
              <w:t>RIGHT SHIFT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sz w:val="18"/>
              </w:rPr>
              <w:t>zero_flag = 0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8"/>
              </w:rPr>
              <w:t>001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8"/>
              </w:rPr>
              <w:t>SUB (zero test)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00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sz w:val="18"/>
              </w:rPr>
              <w:t>zero_flag = 1</w:t>
            </w:r>
          </w:p>
        </w:tc>
      </w:tr>
    </w:tbl>
    <w:p>
      <w:pPr>
        <w:spacing w:before="160"/>
      </w:pPr>
      <w:r>
        <w:rPr>
          <w:b/>
        </w:rPr>
        <w:t xml:space="preserve">Result: </w:t>
      </w:r>
      <w:r>
        <w:t>The simulated outputs matched the expected values for all operations. For the zero test, 05 - 05 produced 00 and zero_flag became 1.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